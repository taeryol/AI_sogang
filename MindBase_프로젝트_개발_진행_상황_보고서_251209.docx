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1A846" w14:textId="25F32B72" w:rsidR="003837FA" w:rsidRPr="003837FA" w:rsidRDefault="003837FA" w:rsidP="003837FA">
      <w:pPr>
        <w:pStyle w:val="10"/>
        <w:rPr>
          <w:rFonts w:ascii="Yu Gothic" w:eastAsia="Yu Gothic" w:hAnsi="Yu Gothic"/>
        </w:rPr>
      </w:pPr>
      <w:proofErr w:type="spellStart"/>
      <w:r w:rsidRPr="003837FA">
        <w:rPr>
          <w:rFonts w:ascii="Yu Gothic" w:eastAsia="Yu Gothic" w:hAnsi="Yu Gothic"/>
        </w:rPr>
        <w:t>MindBase</w:t>
      </w:r>
      <w:proofErr w:type="spellEnd"/>
      <w:r w:rsidRPr="003837FA">
        <w:rPr>
          <w:rFonts w:ascii="Yu Gothic" w:eastAsia="Yu Gothic" w:hAnsi="Yu Gothic"/>
        </w:rPr>
        <w:t xml:space="preserve"> AI KMS </w:t>
      </w:r>
      <w:proofErr w:type="spellStart"/>
      <w:r w:rsidRPr="003837FA">
        <w:rPr>
          <w:rFonts w:ascii="맑은 고딕" w:eastAsia="맑은 고딕" w:hAnsi="맑은 고딕" w:cs="맑은 고딕" w:hint="eastAsia"/>
        </w:rPr>
        <w:t>개발</w:t>
      </w:r>
      <w:proofErr w:type="spellEnd"/>
      <w:r w:rsidRPr="003837FA">
        <w:rPr>
          <w:rFonts w:ascii="Yu Gothic" w:eastAsia="Yu Gothic" w:hAnsi="Yu Gothic"/>
        </w:rPr>
        <w:t xml:space="preserve"> </w:t>
      </w:r>
      <w:proofErr w:type="spellStart"/>
      <w:r w:rsidRPr="003837FA">
        <w:rPr>
          <w:rFonts w:ascii="맑은 고딕" w:eastAsia="맑은 고딕" w:hAnsi="맑은 고딕" w:cs="맑은 고딕" w:hint="eastAsia"/>
        </w:rPr>
        <w:t>진행</w:t>
      </w:r>
      <w:proofErr w:type="spellEnd"/>
      <w:r w:rsidRPr="003837FA">
        <w:rPr>
          <w:rFonts w:ascii="Yu Gothic" w:eastAsia="Yu Gothic" w:hAnsi="Yu Gothic"/>
        </w:rPr>
        <w:t xml:space="preserve"> </w:t>
      </w:r>
      <w:proofErr w:type="spellStart"/>
      <w:r w:rsidRPr="003837FA">
        <w:rPr>
          <w:rFonts w:ascii="맑은 고딕" w:eastAsia="맑은 고딕" w:hAnsi="맑은 고딕" w:cs="맑은 고딕" w:hint="eastAsia"/>
        </w:rPr>
        <w:t>보고서</w:t>
      </w:r>
      <w:proofErr w:type="spellEnd"/>
    </w:p>
    <w:p w14:paraId="193D28E4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작성일</w:t>
      </w:r>
      <w:r w:rsidRPr="00BD09A1">
        <w:rPr>
          <w:lang w:eastAsia="ko-KR"/>
        </w:rPr>
        <w:t>: 2025</w:t>
      </w:r>
      <w:r w:rsidRPr="00BD09A1">
        <w:rPr>
          <w:rFonts w:ascii="맑은 고딕" w:eastAsia="맑은 고딕" w:hAnsi="맑은 고딕" w:cs="맑은 고딕" w:hint="eastAsia"/>
          <w:lang w:eastAsia="ko-KR"/>
        </w:rPr>
        <w:t>년</w:t>
      </w:r>
      <w:r w:rsidRPr="00BD09A1">
        <w:rPr>
          <w:lang w:eastAsia="ko-KR"/>
        </w:rPr>
        <w:t xml:space="preserve"> 12</w:t>
      </w:r>
      <w:r w:rsidRPr="00BD09A1">
        <w:rPr>
          <w:rFonts w:ascii="맑은 고딕" w:eastAsia="맑은 고딕" w:hAnsi="맑은 고딕" w:cs="맑은 고딕" w:hint="eastAsia"/>
          <w:lang w:eastAsia="ko-KR"/>
        </w:rPr>
        <w:t>월</w:t>
      </w:r>
      <w:r w:rsidRPr="00BD09A1">
        <w:rPr>
          <w:lang w:eastAsia="ko-KR"/>
        </w:rPr>
        <w:t xml:space="preserve"> 02</w:t>
      </w:r>
      <w:r w:rsidRPr="00BD09A1">
        <w:rPr>
          <w:rFonts w:ascii="맑은 고딕" w:eastAsia="맑은 고딕" w:hAnsi="맑은 고딕" w:cs="맑은 고딕" w:hint="eastAsia"/>
          <w:lang w:eastAsia="ko-KR"/>
        </w:rPr>
        <w:t>일</w:t>
      </w:r>
      <w:r w:rsidRPr="00BD09A1">
        <w:rPr>
          <w:lang w:eastAsia="ko-KR"/>
        </w:rPr>
        <w:br/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프로젝트명</w:t>
      </w:r>
      <w:r w:rsidRPr="00BD09A1">
        <w:rPr>
          <w:lang w:eastAsia="ko-KR"/>
        </w:rPr>
        <w:t xml:space="preserve">: </w:t>
      </w:r>
      <w:proofErr w:type="spellStart"/>
      <w:r w:rsidRPr="00BD09A1">
        <w:rPr>
          <w:lang w:eastAsia="ko-KR"/>
        </w:rPr>
        <w:t>MindBase</w:t>
      </w:r>
      <w:proofErr w:type="spellEnd"/>
      <w:r w:rsidRPr="00BD09A1">
        <w:rPr>
          <w:lang w:eastAsia="ko-KR"/>
        </w:rPr>
        <w:t xml:space="preserve"> – AI </w:t>
      </w:r>
      <w:r w:rsidRPr="00BD09A1">
        <w:rPr>
          <w:rFonts w:ascii="맑은 고딕" w:eastAsia="맑은 고딕" w:hAnsi="맑은 고딕" w:cs="맑은 고딕" w:hint="eastAsia"/>
          <w:lang w:eastAsia="ko-KR"/>
        </w:rPr>
        <w:t>기반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지식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관리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시스템</w:t>
      </w:r>
      <w:r w:rsidRPr="00BD09A1">
        <w:rPr>
          <w:lang w:eastAsia="ko-KR"/>
        </w:rPr>
        <w:br/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배포</w:t>
      </w:r>
      <w:r w:rsidRPr="00BD09A1">
        <w:rPr>
          <w:b/>
          <w:bCs/>
          <w:lang w:eastAsia="ko-KR"/>
        </w:rPr>
        <w:t xml:space="preserve"> URL</w:t>
      </w:r>
      <w:r w:rsidRPr="00BD09A1">
        <w:rPr>
          <w:lang w:eastAsia="ko-KR"/>
        </w:rPr>
        <w:t xml:space="preserve">: </w:t>
      </w:r>
      <w:hyperlink r:id="rId6" w:tgtFrame="_new" w:history="1">
        <w:r w:rsidRPr="00BD09A1">
          <w:rPr>
            <w:rStyle w:val="aff2"/>
            <w:lang w:eastAsia="ko-KR"/>
          </w:rPr>
          <w:t>https://b0d4ad5f.webapp-31i.pages.dev</w:t>
        </w:r>
      </w:hyperlink>
      <w:r w:rsidRPr="00BD09A1">
        <w:rPr>
          <w:lang w:eastAsia="ko-KR"/>
        </w:rPr>
        <w:br/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버전</w:t>
      </w:r>
      <w:r w:rsidRPr="00BD09A1">
        <w:rPr>
          <w:lang w:eastAsia="ko-KR"/>
        </w:rPr>
        <w:t>: 1.4.0</w:t>
      </w:r>
    </w:p>
    <w:p w14:paraId="5A5675BD" w14:textId="0C8C3C24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41EFB55E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1.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프로젝트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개요</w:t>
      </w:r>
    </w:p>
    <w:p w14:paraId="240DAB98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proofErr w:type="spellStart"/>
      <w:r w:rsidRPr="00BD09A1">
        <w:rPr>
          <w:lang w:eastAsia="ko-KR"/>
        </w:rPr>
        <w:t>MindBase</w:t>
      </w:r>
      <w:proofErr w:type="spellEnd"/>
      <w:r w:rsidRPr="00BD09A1">
        <w:rPr>
          <w:lang w:eastAsia="ko-KR"/>
        </w:rPr>
        <w:t xml:space="preserve"> 1.4.0 </w:t>
      </w:r>
      <w:r w:rsidRPr="00BD09A1">
        <w:rPr>
          <w:rFonts w:ascii="맑은 고딕" w:eastAsia="맑은 고딕" w:hAnsi="맑은 고딕" w:cs="맑은 고딕" w:hint="eastAsia"/>
          <w:lang w:eastAsia="ko-KR"/>
        </w:rPr>
        <w:t>버전은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파일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업로드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문서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성능을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획기적으로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릴리즈</w:t>
      </w:r>
      <w:r w:rsidRPr="00BD09A1">
        <w:rPr>
          <w:rFonts w:ascii="맑은 고딕" w:eastAsia="맑은 고딕" w:hAnsi="맑은 고딕" w:cs="맑은 고딕" w:hint="eastAsia"/>
          <w:lang w:eastAsia="ko-KR"/>
        </w:rPr>
        <w:t>로</w:t>
      </w:r>
      <w:r w:rsidRPr="00BD09A1">
        <w:rPr>
          <w:lang w:eastAsia="ko-KR"/>
        </w:rPr>
        <w:t>,</w:t>
      </w:r>
      <w:r w:rsidRPr="00BD09A1">
        <w:rPr>
          <w:lang w:eastAsia="ko-KR"/>
        </w:rPr>
        <w:br/>
      </w:r>
      <w:r w:rsidRPr="00BD09A1">
        <w:rPr>
          <w:rFonts w:ascii="맑은 고딕" w:eastAsia="맑은 고딕" w:hAnsi="맑은 고딕" w:cs="맑은 고딕" w:hint="eastAsia"/>
          <w:lang w:eastAsia="ko-KR"/>
        </w:rPr>
        <w:t>사용자가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복수의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때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발생하던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대기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최대</w:t>
      </w:r>
      <w:r w:rsidRPr="00BD09A1">
        <w:rPr>
          <w:b/>
          <w:bCs/>
          <w:lang w:eastAsia="ko-KR"/>
        </w:rPr>
        <w:t xml:space="preserve"> 4.7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배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단축</w:t>
      </w:r>
      <w:r w:rsidRPr="00BD09A1">
        <w:rPr>
          <w:rFonts w:ascii="맑은 고딕" w:eastAsia="맑은 고딕" w:hAnsi="맑은 고딕" w:cs="맑은 고딕" w:hint="eastAsia"/>
          <w:lang w:eastAsia="ko-KR"/>
        </w:rPr>
        <w:t>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것이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핵심이다</w:t>
      </w:r>
      <w:r w:rsidRPr="00BD09A1">
        <w:rPr>
          <w:lang w:eastAsia="ko-KR"/>
        </w:rPr>
        <w:t>.</w:t>
      </w:r>
    </w:p>
    <w:p w14:paraId="3B7CB4E5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이번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버전의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주요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개선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포인트는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다음과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같다</w:t>
      </w:r>
      <w:r w:rsidRPr="00BD09A1">
        <w:rPr>
          <w:lang w:eastAsia="ko-KR"/>
        </w:rPr>
        <w:t>:</w:t>
      </w:r>
    </w:p>
    <w:p w14:paraId="3A348464" w14:textId="77777777" w:rsidR="00BD09A1" w:rsidRPr="00BD09A1" w:rsidRDefault="00BD09A1" w:rsidP="00BD09A1">
      <w:pPr>
        <w:numPr>
          <w:ilvl w:val="0"/>
          <w:numId w:val="20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업로드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구현</w:t>
      </w:r>
    </w:p>
    <w:p w14:paraId="0BC7C9F2" w14:textId="77777777" w:rsidR="00BD09A1" w:rsidRPr="00BD09A1" w:rsidRDefault="00BD09A1" w:rsidP="00BD09A1">
      <w:pPr>
        <w:numPr>
          <w:ilvl w:val="0"/>
          <w:numId w:val="20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청크</w:t>
      </w:r>
      <w:proofErr w:type="spellEnd"/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파이프라인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병렬화</w:t>
      </w:r>
    </w:p>
    <w:p w14:paraId="0A9B05AF" w14:textId="77777777" w:rsidR="00BD09A1" w:rsidRPr="00BD09A1" w:rsidRDefault="00BD09A1" w:rsidP="00BD09A1">
      <w:pPr>
        <w:numPr>
          <w:ilvl w:val="0"/>
          <w:numId w:val="20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에러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허용성</w:t>
      </w:r>
      <w:r w:rsidRPr="00BD09A1">
        <w:rPr>
          <w:b/>
          <w:bCs/>
          <w:lang w:eastAsia="ko-KR"/>
        </w:rPr>
        <w:t xml:space="preserve">(Fault Tolerance)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강화</w:t>
      </w:r>
    </w:p>
    <w:p w14:paraId="7835C9F6" w14:textId="77777777" w:rsidR="00BD09A1" w:rsidRPr="00BD09A1" w:rsidRDefault="00BD09A1" w:rsidP="00BD09A1">
      <w:pPr>
        <w:numPr>
          <w:ilvl w:val="0"/>
          <w:numId w:val="20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프론트엔드</w:t>
      </w:r>
      <w:proofErr w:type="spellEnd"/>
      <w:r w:rsidRPr="00BD09A1">
        <w:rPr>
          <w:b/>
          <w:bCs/>
          <w:lang w:eastAsia="ko-KR"/>
        </w:rPr>
        <w:t xml:space="preserve"> UX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>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진행률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표시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정확도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향상</w:t>
      </w:r>
      <w:r w:rsidRPr="00BD09A1">
        <w:rPr>
          <w:b/>
          <w:bCs/>
          <w:lang w:eastAsia="ko-KR"/>
        </w:rPr>
        <w:t>)</w:t>
      </w:r>
    </w:p>
    <w:p w14:paraId="4291D5D5" w14:textId="7AEBE9CC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6FC522C5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2.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이번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버전에서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완료된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주요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사항</w:t>
      </w:r>
    </w:p>
    <w:p w14:paraId="78D3C9F6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2.1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파일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업로드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성능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b/>
          <w:bCs/>
          <w:lang w:eastAsia="ko-KR"/>
        </w:rPr>
        <w:t>)</w:t>
      </w:r>
    </w:p>
    <w:p w14:paraId="6FF7DFDF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기존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문제점</w:t>
      </w:r>
    </w:p>
    <w:p w14:paraId="13545172" w14:textId="77777777" w:rsidR="00BD09A1" w:rsidRPr="00BD09A1" w:rsidRDefault="00BD09A1" w:rsidP="00BD09A1">
      <w:pPr>
        <w:numPr>
          <w:ilvl w:val="0"/>
          <w:numId w:val="21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업로드된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파일을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순차적으로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rFonts w:ascii="맑은 고딕" w:eastAsia="맑은 고딕" w:hAnsi="맑은 고딕" w:cs="맑은 고딕" w:hint="eastAsia"/>
          <w:lang w:eastAsia="ko-KR"/>
        </w:rPr>
        <w:t>하여</w:t>
      </w:r>
      <w:r w:rsidRPr="00BD09A1">
        <w:rPr>
          <w:lang w:eastAsia="ko-KR"/>
        </w:rPr>
        <w:t xml:space="preserve">, </w:t>
      </w:r>
      <w:r w:rsidRPr="00BD09A1">
        <w:rPr>
          <w:rFonts w:ascii="맑은 고딕" w:eastAsia="맑은 고딕" w:hAnsi="맑은 고딕" w:cs="맑은 고딕" w:hint="eastAsia"/>
          <w:lang w:eastAsia="ko-KR"/>
        </w:rPr>
        <w:t>파일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수가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증가할수록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처리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선형적으로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증가</w:t>
      </w:r>
    </w:p>
    <w:p w14:paraId="24C53764" w14:textId="77777777" w:rsidR="00BD09A1" w:rsidRPr="00BD09A1" w:rsidRDefault="00BD09A1" w:rsidP="00BD09A1">
      <w:pPr>
        <w:numPr>
          <w:ilvl w:val="0"/>
          <w:numId w:val="21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프론트엔드에서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</w:t>
      </w:r>
      <w:r w:rsidRPr="00BD09A1">
        <w:rPr>
          <w:lang w:eastAsia="ko-KR"/>
        </w:rPr>
        <w:t xml:space="preserve"> →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백엔드의</w:t>
      </w:r>
      <w:proofErr w:type="spellEnd"/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임베딩</w:t>
      </w:r>
      <w:proofErr w:type="spellEnd"/>
      <w:r w:rsidRPr="00BD09A1">
        <w:rPr>
          <w:lang w:eastAsia="ko-KR"/>
        </w:rPr>
        <w:t xml:space="preserve">/DB/Pinecone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모두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직렬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3CEABAEA" w14:textId="77777777" w:rsidR="00BD09A1" w:rsidRPr="00BD09A1" w:rsidRDefault="00BD09A1" w:rsidP="00BD09A1">
      <w:pPr>
        <w:numPr>
          <w:ilvl w:val="0"/>
          <w:numId w:val="21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부분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실패가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발생하면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전체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과정이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중단되는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불안정성</w:t>
      </w:r>
    </w:p>
    <w:p w14:paraId="141176B5" w14:textId="194E77C8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7D03AD1B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해결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방법</w:t>
      </w:r>
    </w:p>
    <w:p w14:paraId="1114DD39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①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프론트엔드</w:t>
      </w:r>
      <w:proofErr w:type="spellEnd"/>
      <w:r w:rsidRPr="00BD09A1">
        <w:rPr>
          <w:b/>
          <w:bCs/>
          <w:lang w:eastAsia="ko-KR"/>
        </w:rPr>
        <w:t xml:space="preserve"> –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업로드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병렬화</w:t>
      </w:r>
    </w:p>
    <w:p w14:paraId="68778349" w14:textId="77777777" w:rsidR="00BD09A1" w:rsidRPr="00BD09A1" w:rsidRDefault="00BD09A1" w:rsidP="00BD09A1">
      <w:pPr>
        <w:numPr>
          <w:ilvl w:val="0"/>
          <w:numId w:val="22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기존</w:t>
      </w:r>
      <w:r w:rsidRPr="00BD09A1">
        <w:rPr>
          <w:lang w:eastAsia="ko-KR"/>
        </w:rPr>
        <w:t xml:space="preserve">: for </w:t>
      </w:r>
      <w:r w:rsidRPr="00BD09A1">
        <w:rPr>
          <w:rFonts w:ascii="맑은 고딕" w:eastAsia="맑은 고딕" w:hAnsi="맑은 고딕" w:cs="맑은 고딕" w:hint="eastAsia"/>
          <w:lang w:eastAsia="ko-KR"/>
        </w:rPr>
        <w:t>루프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안에서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파일</w:t>
      </w:r>
      <w:r w:rsidRPr="00BD09A1">
        <w:rPr>
          <w:lang w:eastAsia="ko-KR"/>
        </w:rPr>
        <w:t xml:space="preserve"> 1</w:t>
      </w:r>
      <w:r w:rsidRPr="00BD09A1">
        <w:rPr>
          <w:rFonts w:ascii="맑은 고딕" w:eastAsia="맑은 고딕" w:hAnsi="맑은 고딕" w:cs="맑은 고딕" w:hint="eastAsia"/>
          <w:lang w:eastAsia="ko-KR"/>
        </w:rPr>
        <w:t>개씩</w:t>
      </w:r>
      <w:r w:rsidRPr="00BD09A1">
        <w:rPr>
          <w:lang w:eastAsia="ko-KR"/>
        </w:rPr>
        <w:t xml:space="preserve"> API </w:t>
      </w:r>
      <w:r w:rsidRPr="00BD09A1">
        <w:rPr>
          <w:rFonts w:ascii="맑은 고딕" w:eastAsia="맑은 고딕" w:hAnsi="맑은 고딕" w:cs="맑은 고딕" w:hint="eastAsia"/>
          <w:lang w:eastAsia="ko-KR"/>
        </w:rPr>
        <w:t>호출</w:t>
      </w:r>
    </w:p>
    <w:p w14:paraId="4BF46E78" w14:textId="77777777" w:rsidR="00BD09A1" w:rsidRPr="00BD09A1" w:rsidRDefault="00BD09A1" w:rsidP="00BD09A1">
      <w:pPr>
        <w:numPr>
          <w:ilvl w:val="0"/>
          <w:numId w:val="22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변경</w:t>
      </w:r>
      <w:r w:rsidRPr="00BD09A1">
        <w:rPr>
          <w:lang w:eastAsia="ko-KR"/>
        </w:rPr>
        <w:t xml:space="preserve">: </w:t>
      </w:r>
      <w:proofErr w:type="spellStart"/>
      <w:r w:rsidRPr="00BD09A1">
        <w:rPr>
          <w:lang w:eastAsia="ko-KR"/>
        </w:rPr>
        <w:t>Promise.all</w:t>
      </w:r>
      <w:proofErr w:type="spellEnd"/>
      <w:r w:rsidRPr="00BD09A1">
        <w:rPr>
          <w:lang w:eastAsia="ko-KR"/>
        </w:rPr>
        <w:t xml:space="preserve">() </w:t>
      </w:r>
      <w:r w:rsidRPr="00BD09A1">
        <w:rPr>
          <w:rFonts w:ascii="맑은 고딕" w:eastAsia="맑은 고딕" w:hAnsi="맑은 고딕" w:cs="맑은 고딕" w:hint="eastAsia"/>
          <w:lang w:eastAsia="ko-KR"/>
        </w:rPr>
        <w:t>기반의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업로드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</w:p>
    <w:p w14:paraId="7B3EE175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②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백엔드</w:t>
      </w:r>
      <w:proofErr w:type="spellEnd"/>
      <w:r w:rsidRPr="00BD09A1">
        <w:rPr>
          <w:b/>
          <w:bCs/>
          <w:lang w:eastAsia="ko-KR"/>
        </w:rPr>
        <w:t xml:space="preserve"> –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청크</w:t>
      </w:r>
      <w:proofErr w:type="spellEnd"/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병렬화</w:t>
      </w:r>
    </w:p>
    <w:p w14:paraId="365C4CFA" w14:textId="77777777" w:rsidR="00BD09A1" w:rsidRPr="00BD09A1" w:rsidRDefault="00BD09A1" w:rsidP="00BD09A1">
      <w:pPr>
        <w:numPr>
          <w:ilvl w:val="0"/>
          <w:numId w:val="23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기존</w:t>
      </w:r>
      <w:r w:rsidRPr="00BD09A1">
        <w:rPr>
          <w:lang w:eastAsia="ko-KR"/>
        </w:rPr>
        <w:t xml:space="preserve">: </w:t>
      </w:r>
      <w:r w:rsidRPr="00BD09A1">
        <w:rPr>
          <w:rFonts w:ascii="맑은 고딕" w:eastAsia="맑은 고딕" w:hAnsi="맑은 고딕" w:cs="맑은 고딕" w:hint="eastAsia"/>
          <w:lang w:eastAsia="ko-KR"/>
        </w:rPr>
        <w:t>각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청크를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순차적으로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임베딩</w:t>
      </w:r>
      <w:proofErr w:type="spellEnd"/>
      <w:r w:rsidRPr="00BD09A1">
        <w:rPr>
          <w:lang w:eastAsia="ko-KR"/>
        </w:rPr>
        <w:t xml:space="preserve"> → DB </w:t>
      </w:r>
      <w:r w:rsidRPr="00BD09A1">
        <w:rPr>
          <w:rFonts w:ascii="맑은 고딕" w:eastAsia="맑은 고딕" w:hAnsi="맑은 고딕" w:cs="맑은 고딕" w:hint="eastAsia"/>
          <w:lang w:eastAsia="ko-KR"/>
        </w:rPr>
        <w:t>저장</w:t>
      </w:r>
      <w:r w:rsidRPr="00BD09A1">
        <w:rPr>
          <w:lang w:eastAsia="ko-KR"/>
        </w:rPr>
        <w:t xml:space="preserve"> → Pinecone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</w:t>
      </w:r>
    </w:p>
    <w:p w14:paraId="0E01D5E2" w14:textId="77777777" w:rsidR="00BD09A1" w:rsidRPr="00BD09A1" w:rsidRDefault="00BD09A1" w:rsidP="00BD09A1">
      <w:pPr>
        <w:numPr>
          <w:ilvl w:val="0"/>
          <w:numId w:val="23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변경</w:t>
      </w:r>
      <w:r w:rsidRPr="00BD09A1">
        <w:rPr>
          <w:lang w:eastAsia="ko-KR"/>
        </w:rPr>
        <w:t xml:space="preserve">: </w:t>
      </w:r>
      <w:proofErr w:type="spellStart"/>
      <w:r w:rsidRPr="00BD09A1">
        <w:rPr>
          <w:lang w:eastAsia="ko-KR"/>
        </w:rPr>
        <w:t>Promise.allSettled</w:t>
      </w:r>
      <w:proofErr w:type="spellEnd"/>
      <w:r w:rsidRPr="00BD09A1">
        <w:rPr>
          <w:lang w:eastAsia="ko-KR"/>
        </w:rPr>
        <w:t xml:space="preserve">() </w:t>
      </w:r>
      <w:r w:rsidRPr="00BD09A1">
        <w:rPr>
          <w:rFonts w:ascii="맑은 고딕" w:eastAsia="맑은 고딕" w:hAnsi="맑은 고딕" w:cs="맑은 고딕" w:hint="eastAsia"/>
          <w:lang w:eastAsia="ko-KR"/>
        </w:rPr>
        <w:t>기반으로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청크</w:t>
      </w:r>
      <w:proofErr w:type="spellEnd"/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단위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병렬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실행</w:t>
      </w:r>
    </w:p>
    <w:p w14:paraId="77770861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변경으로</w:t>
      </w:r>
      <w:r w:rsidRPr="00BD09A1">
        <w:rPr>
          <w:lang w:eastAsia="ko-KR"/>
        </w:rPr>
        <w:t xml:space="preserve">, </w:t>
      </w:r>
      <w:r w:rsidRPr="00BD09A1">
        <w:rPr>
          <w:rFonts w:ascii="맑은 고딕" w:eastAsia="맑은 고딕" w:hAnsi="맑은 고딕" w:cs="맑은 고딕" w:hint="eastAsia"/>
          <w:lang w:eastAsia="ko-KR"/>
        </w:rPr>
        <w:t>파일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수</w:t>
      </w:r>
      <w:r w:rsidRPr="00BD09A1">
        <w:rPr>
          <w:lang w:eastAsia="ko-KR"/>
        </w:rPr>
        <w:t>·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수와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관계없이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거의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일정한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처리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유지하게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됨</w:t>
      </w:r>
      <w:r w:rsidRPr="00BD09A1">
        <w:rPr>
          <w:lang w:eastAsia="ko-KR"/>
        </w:rPr>
        <w:t>.</w:t>
      </w:r>
    </w:p>
    <w:p w14:paraId="2C8963CE" w14:textId="47752434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2DC6A556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lastRenderedPageBreak/>
        <w:t>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성능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결과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808"/>
        <w:gridCol w:w="789"/>
        <w:gridCol w:w="1054"/>
      </w:tblGrid>
      <w:tr w:rsidR="00BD09A1" w:rsidRPr="00BD09A1" w14:paraId="74C59313" w14:textId="77777777" w:rsidTr="00BD0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1A35E" w14:textId="77777777" w:rsidR="00BD09A1" w:rsidRPr="00BD09A1" w:rsidRDefault="00BD09A1" w:rsidP="00BD09A1">
            <w:pPr>
              <w:spacing w:after="0" w:line="240" w:lineRule="auto"/>
              <w:rPr>
                <w:b/>
                <w:bCs/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A51FCB" w14:textId="77777777" w:rsidR="00BD09A1" w:rsidRPr="00BD09A1" w:rsidRDefault="00BD09A1" w:rsidP="00BD09A1">
            <w:pPr>
              <w:spacing w:after="0" w:line="240" w:lineRule="auto"/>
              <w:rPr>
                <w:b/>
                <w:bCs/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개선</w:t>
            </w:r>
            <w:r w:rsidRPr="00BD09A1">
              <w:rPr>
                <w:b/>
                <w:bCs/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전</w:t>
            </w:r>
          </w:p>
        </w:tc>
        <w:tc>
          <w:tcPr>
            <w:tcW w:w="0" w:type="auto"/>
            <w:vAlign w:val="center"/>
            <w:hideMark/>
          </w:tcPr>
          <w:p w14:paraId="14C19600" w14:textId="77777777" w:rsidR="00BD09A1" w:rsidRPr="00BD09A1" w:rsidRDefault="00BD09A1" w:rsidP="00BD09A1">
            <w:pPr>
              <w:spacing w:after="0" w:line="240" w:lineRule="auto"/>
              <w:rPr>
                <w:b/>
                <w:bCs/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개선</w:t>
            </w:r>
            <w:r w:rsidRPr="00BD09A1">
              <w:rPr>
                <w:b/>
                <w:bCs/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후</w:t>
            </w:r>
          </w:p>
        </w:tc>
        <w:tc>
          <w:tcPr>
            <w:tcW w:w="0" w:type="auto"/>
            <w:vAlign w:val="center"/>
            <w:hideMark/>
          </w:tcPr>
          <w:p w14:paraId="61A43D03" w14:textId="77777777" w:rsidR="00BD09A1" w:rsidRPr="00BD09A1" w:rsidRDefault="00BD09A1" w:rsidP="00BD09A1">
            <w:pPr>
              <w:spacing w:after="0" w:line="240" w:lineRule="auto"/>
              <w:rPr>
                <w:b/>
                <w:bCs/>
                <w:lang w:eastAsia="ko-KR"/>
              </w:rPr>
            </w:pPr>
            <w:proofErr w:type="spellStart"/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개선율</w:t>
            </w:r>
            <w:proofErr w:type="spellEnd"/>
          </w:p>
        </w:tc>
      </w:tr>
      <w:tr w:rsidR="00BD09A1" w:rsidRPr="00BD09A1" w14:paraId="1738F09E" w14:textId="77777777" w:rsidTr="00BD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2AD3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파일</w:t>
            </w:r>
            <w:r w:rsidRPr="00BD09A1">
              <w:rPr>
                <w:lang w:eastAsia="ko-KR"/>
              </w:rPr>
              <w:t xml:space="preserve"> 3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개</w:t>
            </w:r>
            <w:r w:rsidRPr="00BD09A1">
              <w:rPr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업로드</w:t>
            </w:r>
          </w:p>
        </w:tc>
        <w:tc>
          <w:tcPr>
            <w:tcW w:w="0" w:type="auto"/>
            <w:vAlign w:val="center"/>
            <w:hideMark/>
          </w:tcPr>
          <w:p w14:paraId="007FC24A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15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404D37FF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5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6D6A046E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3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배</w:t>
            </w:r>
            <w:r w:rsidRPr="00BD09A1">
              <w:rPr>
                <w:lang w:eastAsia="ko-KR"/>
              </w:rPr>
              <w:t xml:space="preserve"> ↑</w:t>
            </w:r>
          </w:p>
        </w:tc>
      </w:tr>
      <w:tr w:rsidR="00BD09A1" w:rsidRPr="00BD09A1" w14:paraId="4D038CB2" w14:textId="77777777" w:rsidTr="00BD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8C3A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파일</w:t>
            </w:r>
            <w:r w:rsidRPr="00BD09A1">
              <w:rPr>
                <w:lang w:eastAsia="ko-KR"/>
              </w:rPr>
              <w:t xml:space="preserve"> 10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개</w:t>
            </w:r>
            <w:r w:rsidRPr="00BD09A1">
              <w:rPr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업로드</w:t>
            </w:r>
          </w:p>
        </w:tc>
        <w:tc>
          <w:tcPr>
            <w:tcW w:w="0" w:type="auto"/>
            <w:vAlign w:val="center"/>
            <w:hideMark/>
          </w:tcPr>
          <w:p w14:paraId="31D77B11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50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32990787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5~7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33C2A368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7~10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배</w:t>
            </w:r>
            <w:r w:rsidRPr="00BD09A1">
              <w:rPr>
                <w:lang w:eastAsia="ko-KR"/>
              </w:rPr>
              <w:t xml:space="preserve"> ↑</w:t>
            </w:r>
          </w:p>
        </w:tc>
      </w:tr>
      <w:tr w:rsidR="00BD09A1" w:rsidRPr="00BD09A1" w14:paraId="1CF58C94" w14:textId="77777777" w:rsidTr="00BD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602F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proofErr w:type="spellStart"/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청크</w:t>
            </w:r>
            <w:proofErr w:type="spellEnd"/>
            <w:r w:rsidRPr="00BD09A1">
              <w:rPr>
                <w:lang w:eastAsia="ko-KR"/>
              </w:rPr>
              <w:t xml:space="preserve"> 10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개</w:t>
            </w:r>
            <w:r w:rsidRPr="00BD09A1">
              <w:rPr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처리</w:t>
            </w:r>
          </w:p>
        </w:tc>
        <w:tc>
          <w:tcPr>
            <w:tcW w:w="0" w:type="auto"/>
            <w:vAlign w:val="center"/>
            <w:hideMark/>
          </w:tcPr>
          <w:p w14:paraId="602BA48B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7.5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05544E8D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lang w:eastAsia="ko-KR"/>
              </w:rPr>
              <w:t>0.75</w:t>
            </w:r>
            <w:r w:rsidRPr="00BD09A1"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0E5639D6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10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배</w:t>
            </w:r>
            <w:r w:rsidRPr="00BD09A1">
              <w:rPr>
                <w:lang w:eastAsia="ko-KR"/>
              </w:rPr>
              <w:t xml:space="preserve"> ↑</w:t>
            </w:r>
          </w:p>
        </w:tc>
      </w:tr>
      <w:tr w:rsidR="00BD09A1" w:rsidRPr="00BD09A1" w14:paraId="064D42EE" w14:textId="77777777" w:rsidTr="00BD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C855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전체</w:t>
            </w:r>
            <w:r w:rsidRPr="00BD09A1">
              <w:rPr>
                <w:b/>
                <w:bCs/>
                <w:lang w:eastAsia="ko-KR"/>
              </w:rPr>
              <w:t xml:space="preserve"> 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프로세스</w:t>
            </w:r>
          </w:p>
        </w:tc>
        <w:tc>
          <w:tcPr>
            <w:tcW w:w="0" w:type="auto"/>
            <w:vAlign w:val="center"/>
            <w:hideMark/>
          </w:tcPr>
          <w:p w14:paraId="1EF8320F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37.5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32A5205F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8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14:paraId="03D7BBD3" w14:textId="77777777" w:rsidR="00BD09A1" w:rsidRPr="00BD09A1" w:rsidRDefault="00BD09A1" w:rsidP="00BD09A1">
            <w:pPr>
              <w:spacing w:after="0" w:line="240" w:lineRule="auto"/>
              <w:rPr>
                <w:lang w:eastAsia="ko-KR"/>
              </w:rPr>
            </w:pPr>
            <w:r w:rsidRPr="00BD09A1">
              <w:rPr>
                <w:b/>
                <w:bCs/>
                <w:lang w:eastAsia="ko-KR"/>
              </w:rPr>
              <w:t>4.7</w:t>
            </w:r>
            <w:r w:rsidRPr="00BD09A1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배</w:t>
            </w:r>
            <w:r w:rsidRPr="00BD09A1">
              <w:rPr>
                <w:lang w:eastAsia="ko-KR"/>
              </w:rPr>
              <w:t xml:space="preserve"> ↑</w:t>
            </w:r>
          </w:p>
        </w:tc>
      </w:tr>
    </w:tbl>
    <w:p w14:paraId="5D0D5D8E" w14:textId="73FACAB6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64CAFA28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추가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사항</w:t>
      </w:r>
    </w:p>
    <w:p w14:paraId="59EBCE1C" w14:textId="77777777" w:rsidR="00BD09A1" w:rsidRPr="00BD09A1" w:rsidRDefault="00BD09A1" w:rsidP="00BD09A1">
      <w:pPr>
        <w:numPr>
          <w:ilvl w:val="0"/>
          <w:numId w:val="2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일부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파일</w:t>
      </w:r>
      <w:r w:rsidRPr="00BD09A1">
        <w:rPr>
          <w:lang w:eastAsia="ko-KR"/>
        </w:rPr>
        <w:t>/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처리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실패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나머지는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정상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처리</w:t>
      </w:r>
      <w:r w:rsidRPr="00BD09A1">
        <w:rPr>
          <w:rFonts w:ascii="맑은 고딕" w:eastAsia="맑은 고딕" w:hAnsi="맑은 고딕" w:cs="맑은 고딕" w:hint="eastAsia"/>
          <w:lang w:eastAsia="ko-KR"/>
        </w:rPr>
        <w:t>되도록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변경</w:t>
      </w:r>
    </w:p>
    <w:p w14:paraId="464EF27F" w14:textId="77777777" w:rsidR="00BD09A1" w:rsidRPr="00BD09A1" w:rsidRDefault="00BD09A1" w:rsidP="00BD09A1">
      <w:pPr>
        <w:numPr>
          <w:ilvl w:val="0"/>
          <w:numId w:val="2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업로드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진행률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표시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로직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개선</w:t>
      </w:r>
      <w:r w:rsidRPr="00BD09A1">
        <w:rPr>
          <w:lang w:eastAsia="ko-KR"/>
        </w:rPr>
        <w:t xml:space="preserve"> → </w:t>
      </w:r>
      <w:r w:rsidRPr="00BD09A1">
        <w:rPr>
          <w:rFonts w:ascii="맑은 고딕" w:eastAsia="맑은 고딕" w:hAnsi="맑은 고딕" w:cs="맑은 고딕" w:hint="eastAsia"/>
          <w:lang w:eastAsia="ko-KR"/>
        </w:rPr>
        <w:t>사용자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경험</w:t>
      </w:r>
      <w:r w:rsidRPr="00BD09A1">
        <w:rPr>
          <w:lang w:eastAsia="ko-KR"/>
        </w:rPr>
        <w:t xml:space="preserve">(UX) </w:t>
      </w:r>
      <w:r w:rsidRPr="00BD09A1">
        <w:rPr>
          <w:rFonts w:ascii="맑은 고딕" w:eastAsia="맑은 고딕" w:hAnsi="맑은 고딕" w:cs="맑은 고딕" w:hint="eastAsia"/>
          <w:lang w:eastAsia="ko-KR"/>
        </w:rPr>
        <w:t>향상</w:t>
      </w:r>
    </w:p>
    <w:p w14:paraId="5DB9C24F" w14:textId="77777777" w:rsidR="00BD09A1" w:rsidRPr="00BD09A1" w:rsidRDefault="00BD09A1" w:rsidP="00BD09A1">
      <w:pPr>
        <w:numPr>
          <w:ilvl w:val="0"/>
          <w:numId w:val="24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 xml:space="preserve">API </w:t>
      </w:r>
      <w:r w:rsidRPr="00BD09A1">
        <w:rPr>
          <w:rFonts w:ascii="맑은 고딕" w:eastAsia="맑은 고딕" w:hAnsi="맑은 고딕" w:cs="맑은 고딕" w:hint="eastAsia"/>
          <w:lang w:eastAsia="ko-KR"/>
        </w:rPr>
        <w:t>키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반복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조회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제거</w:t>
      </w:r>
      <w:r w:rsidRPr="00BD09A1">
        <w:rPr>
          <w:lang w:eastAsia="ko-KR"/>
        </w:rPr>
        <w:t xml:space="preserve"> → </w:t>
      </w:r>
      <w:r w:rsidRPr="00BD09A1">
        <w:rPr>
          <w:rFonts w:ascii="맑은 고딕" w:eastAsia="맑은 고딕" w:hAnsi="맑은 고딕" w:cs="맑은 고딕" w:hint="eastAsia"/>
          <w:lang w:eastAsia="ko-KR"/>
        </w:rPr>
        <w:t>서버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사이드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로직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간소화</w:t>
      </w:r>
    </w:p>
    <w:p w14:paraId="3A60382D" w14:textId="77777777" w:rsidR="00BD09A1" w:rsidRPr="00BD09A1" w:rsidRDefault="00BD09A1" w:rsidP="00BD09A1">
      <w:pPr>
        <w:numPr>
          <w:ilvl w:val="0"/>
          <w:numId w:val="2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파이프라인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개선으로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추후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확장성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확보</w:t>
      </w:r>
      <w:r w:rsidRPr="00BD09A1">
        <w:rPr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lang w:eastAsia="ko-KR"/>
        </w:rPr>
        <w:t>예</w:t>
      </w:r>
      <w:r w:rsidRPr="00BD09A1">
        <w:rPr>
          <w:lang w:eastAsia="ko-KR"/>
        </w:rPr>
        <w:t xml:space="preserve">: Re-ranking, </w:t>
      </w:r>
      <w:r w:rsidRPr="00BD09A1">
        <w:rPr>
          <w:rFonts w:ascii="맑은 고딕" w:eastAsia="맑은 고딕" w:hAnsi="맑은 고딕" w:cs="맑은 고딕" w:hint="eastAsia"/>
          <w:lang w:eastAsia="ko-KR"/>
        </w:rPr>
        <w:t>캐시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로직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추가</w:t>
      </w:r>
      <w:r w:rsidRPr="00BD09A1">
        <w:rPr>
          <w:lang w:eastAsia="ko-KR"/>
        </w:rPr>
        <w:t>)</w:t>
      </w:r>
    </w:p>
    <w:p w14:paraId="1857EA45" w14:textId="34617190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7FC31D53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3.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시스템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아키텍처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요약</w:t>
      </w:r>
    </w:p>
    <w:p w14:paraId="7B48E532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proofErr w:type="spellStart"/>
      <w:r w:rsidRPr="00BD09A1">
        <w:rPr>
          <w:lang w:eastAsia="ko-KR"/>
        </w:rPr>
        <w:t>MindBase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전체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데이터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흐름은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다음과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같은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동작한다</w:t>
      </w:r>
      <w:r w:rsidRPr="00BD09A1">
        <w:rPr>
          <w:lang w:eastAsia="ko-KR"/>
        </w:rPr>
        <w:t>:</w:t>
      </w:r>
    </w:p>
    <w:p w14:paraId="368DAC85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사용자</w:t>
      </w:r>
      <w:r w:rsidRPr="00BD09A1">
        <w:rPr>
          <w:lang w:eastAsia="ko-KR"/>
        </w:rPr>
        <w:t xml:space="preserve"> → </w:t>
      </w:r>
      <w:r w:rsidRPr="00BD09A1">
        <w:rPr>
          <w:b/>
          <w:bCs/>
          <w:lang w:eastAsia="ko-KR"/>
        </w:rPr>
        <w:t xml:space="preserve">Frontend (JS + </w:t>
      </w:r>
      <w:proofErr w:type="spellStart"/>
      <w:r w:rsidRPr="00BD09A1">
        <w:rPr>
          <w:b/>
          <w:bCs/>
          <w:lang w:eastAsia="ko-KR"/>
        </w:rPr>
        <w:t>TailwindCSS</w:t>
      </w:r>
      <w:proofErr w:type="spellEnd"/>
      <w:r w:rsidRPr="00BD09A1">
        <w:rPr>
          <w:b/>
          <w:bCs/>
          <w:lang w:eastAsia="ko-KR"/>
        </w:rPr>
        <w:t>)</w:t>
      </w:r>
      <w:r w:rsidRPr="00BD09A1">
        <w:rPr>
          <w:lang w:eastAsia="ko-KR"/>
        </w:rPr>
        <w:t xml:space="preserve"> → </w:t>
      </w:r>
      <w:proofErr w:type="spellStart"/>
      <w:r w:rsidRPr="00BD09A1">
        <w:rPr>
          <w:b/>
          <w:bCs/>
          <w:lang w:eastAsia="ko-KR"/>
        </w:rPr>
        <w:t>Hono</w:t>
      </w:r>
      <w:proofErr w:type="spellEnd"/>
      <w:r w:rsidRPr="00BD09A1">
        <w:rPr>
          <w:b/>
          <w:bCs/>
          <w:lang w:eastAsia="ko-KR"/>
        </w:rPr>
        <w:t xml:space="preserve"> API (Cloudflare Workers)</w:t>
      </w:r>
      <w:r w:rsidRPr="00BD09A1">
        <w:rPr>
          <w:lang w:eastAsia="ko-KR"/>
        </w:rPr>
        <w:t xml:space="preserve"> →</w:t>
      </w:r>
    </w:p>
    <w:p w14:paraId="74203FCF" w14:textId="77777777" w:rsidR="00BD09A1" w:rsidRPr="00BD09A1" w:rsidRDefault="00BD09A1" w:rsidP="00BD09A1">
      <w:pPr>
        <w:numPr>
          <w:ilvl w:val="0"/>
          <w:numId w:val="25"/>
        </w:numPr>
        <w:spacing w:after="0" w:line="240" w:lineRule="auto"/>
        <w:rPr>
          <w:lang w:eastAsia="ko-KR"/>
        </w:rPr>
      </w:pPr>
      <w:r w:rsidRPr="00BD09A1">
        <w:rPr>
          <w:b/>
          <w:bCs/>
          <w:lang w:eastAsia="ko-KR"/>
        </w:rPr>
        <w:t>D1 DB</w:t>
      </w:r>
      <w:r w:rsidRPr="00BD09A1">
        <w:rPr>
          <w:lang w:eastAsia="ko-KR"/>
        </w:rPr>
        <w:t xml:space="preserve">: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메타데이터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및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사용자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데이터</w:t>
      </w:r>
    </w:p>
    <w:p w14:paraId="143CCBB5" w14:textId="77777777" w:rsidR="00BD09A1" w:rsidRPr="00BD09A1" w:rsidRDefault="00BD09A1" w:rsidP="00BD09A1">
      <w:pPr>
        <w:numPr>
          <w:ilvl w:val="0"/>
          <w:numId w:val="25"/>
        </w:numPr>
        <w:spacing w:after="0" w:line="240" w:lineRule="auto"/>
        <w:rPr>
          <w:lang w:eastAsia="ko-KR"/>
        </w:rPr>
      </w:pPr>
      <w:proofErr w:type="spellStart"/>
      <w:r w:rsidRPr="00BD09A1">
        <w:rPr>
          <w:b/>
          <w:bCs/>
          <w:lang w:eastAsia="ko-KR"/>
        </w:rPr>
        <w:t>LlamaParse</w:t>
      </w:r>
      <w:proofErr w:type="spellEnd"/>
      <w:r w:rsidRPr="00BD09A1">
        <w:rPr>
          <w:b/>
          <w:bCs/>
          <w:lang w:eastAsia="ko-KR"/>
        </w:rPr>
        <w:t xml:space="preserve"> API</w:t>
      </w:r>
      <w:r w:rsidRPr="00BD09A1">
        <w:rPr>
          <w:lang w:eastAsia="ko-KR"/>
        </w:rPr>
        <w:t xml:space="preserve">: PDF, PPTX, DOCX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파싱</w:t>
      </w:r>
    </w:p>
    <w:p w14:paraId="7B5F9A9E" w14:textId="77777777" w:rsidR="00BD09A1" w:rsidRPr="00BD09A1" w:rsidRDefault="00BD09A1" w:rsidP="00BD09A1">
      <w:pPr>
        <w:numPr>
          <w:ilvl w:val="0"/>
          <w:numId w:val="25"/>
        </w:numPr>
        <w:spacing w:after="0" w:line="240" w:lineRule="auto"/>
        <w:rPr>
          <w:lang w:eastAsia="ko-KR"/>
        </w:rPr>
      </w:pPr>
      <w:proofErr w:type="spellStart"/>
      <w:r w:rsidRPr="00BD09A1">
        <w:rPr>
          <w:b/>
          <w:bCs/>
          <w:lang w:eastAsia="ko-KR"/>
        </w:rPr>
        <w:t>OpenAI</w:t>
      </w:r>
      <w:proofErr w:type="spellEnd"/>
      <w:r w:rsidRPr="00BD09A1">
        <w:rPr>
          <w:b/>
          <w:bCs/>
          <w:lang w:eastAsia="ko-KR"/>
        </w:rPr>
        <w:t xml:space="preserve"> GPT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모델</w:t>
      </w:r>
    </w:p>
    <w:p w14:paraId="1DBBA4A0" w14:textId="77777777" w:rsidR="00BD09A1" w:rsidRPr="00BD09A1" w:rsidRDefault="00BD09A1" w:rsidP="00BD09A1">
      <w:pPr>
        <w:numPr>
          <w:ilvl w:val="1"/>
          <w:numId w:val="25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>GPT-3.5 Turbo → Query Reformulation</w:t>
      </w:r>
    </w:p>
    <w:p w14:paraId="42A73FF4" w14:textId="77777777" w:rsidR="00BD09A1" w:rsidRPr="00BD09A1" w:rsidRDefault="00BD09A1" w:rsidP="00BD09A1">
      <w:pPr>
        <w:numPr>
          <w:ilvl w:val="1"/>
          <w:numId w:val="25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 xml:space="preserve">text-embedding-3-small →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임베딩</w:t>
      </w:r>
      <w:proofErr w:type="spellEnd"/>
    </w:p>
    <w:p w14:paraId="254D4577" w14:textId="77777777" w:rsidR="00BD09A1" w:rsidRPr="00BD09A1" w:rsidRDefault="00BD09A1" w:rsidP="00BD09A1">
      <w:pPr>
        <w:numPr>
          <w:ilvl w:val="1"/>
          <w:numId w:val="25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 xml:space="preserve">GPT-4 → </w:t>
      </w:r>
      <w:r w:rsidRPr="00BD09A1">
        <w:rPr>
          <w:rFonts w:ascii="맑은 고딕" w:eastAsia="맑은 고딕" w:hAnsi="맑은 고딕" w:cs="맑은 고딕" w:hint="eastAsia"/>
          <w:lang w:eastAsia="ko-KR"/>
        </w:rPr>
        <w:t>답변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206EA732" w14:textId="77777777" w:rsidR="00BD09A1" w:rsidRPr="00BD09A1" w:rsidRDefault="00BD09A1" w:rsidP="00BD09A1">
      <w:pPr>
        <w:numPr>
          <w:ilvl w:val="0"/>
          <w:numId w:val="25"/>
        </w:numPr>
        <w:spacing w:after="0" w:line="240" w:lineRule="auto"/>
        <w:rPr>
          <w:lang w:eastAsia="ko-KR"/>
        </w:rPr>
      </w:pPr>
      <w:r w:rsidRPr="00BD09A1">
        <w:rPr>
          <w:b/>
          <w:bCs/>
          <w:lang w:eastAsia="ko-KR"/>
        </w:rPr>
        <w:t>Pinecone Vector DB</w:t>
      </w:r>
      <w:r w:rsidRPr="00BD09A1">
        <w:rPr>
          <w:lang w:eastAsia="ko-KR"/>
        </w:rPr>
        <w:t xml:space="preserve"> → </w:t>
      </w:r>
      <w:r w:rsidRPr="00BD09A1">
        <w:rPr>
          <w:rFonts w:ascii="맑은 고딕" w:eastAsia="맑은 고딕" w:hAnsi="맑은 고딕" w:cs="맑은 고딕" w:hint="eastAsia"/>
          <w:lang w:eastAsia="ko-KR"/>
        </w:rPr>
        <w:t>벡터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저장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및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검색</w:t>
      </w:r>
    </w:p>
    <w:p w14:paraId="5010EF25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전반적으로</w:t>
      </w:r>
      <w:r w:rsidRPr="00BD09A1">
        <w:rPr>
          <w:lang w:eastAsia="ko-KR"/>
        </w:rPr>
        <w:t xml:space="preserve"> RAG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구조의</w:t>
      </w:r>
      <w:r w:rsidRPr="00BD09A1">
        <w:rPr>
          <w:lang w:eastAsia="ko-KR"/>
        </w:rPr>
        <w:t xml:space="preserve"> Best Practice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충실히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반영하고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있으며</w:t>
      </w:r>
      <w:r w:rsidRPr="00BD09A1">
        <w:rPr>
          <w:lang w:eastAsia="ko-KR"/>
        </w:rPr>
        <w:t xml:space="preserve">, Cloudflare </w:t>
      </w:r>
      <w:r w:rsidRPr="00BD09A1">
        <w:rPr>
          <w:rFonts w:ascii="맑은 고딕" w:eastAsia="맑은 고딕" w:hAnsi="맑은 고딕" w:cs="맑은 고딕" w:hint="eastAsia"/>
          <w:lang w:eastAsia="ko-KR"/>
        </w:rPr>
        <w:t>환경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기반에서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비용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최적화도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달성</w:t>
      </w:r>
      <w:r w:rsidRPr="00BD09A1">
        <w:rPr>
          <w:lang w:eastAsia="ko-KR"/>
        </w:rPr>
        <w:t>.</w:t>
      </w:r>
    </w:p>
    <w:p w14:paraId="34B3514F" w14:textId="640524CB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5E4308A2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4.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향후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방향</w:t>
      </w:r>
      <w:r w:rsidRPr="00BD09A1">
        <w:rPr>
          <w:b/>
          <w:bCs/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다음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주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계획</w:t>
      </w:r>
      <w:r w:rsidRPr="00BD09A1">
        <w:rPr>
          <w:b/>
          <w:bCs/>
          <w:lang w:eastAsia="ko-KR"/>
        </w:rPr>
        <w:t>)</w:t>
      </w:r>
    </w:p>
    <w:p w14:paraId="4CAF0CE3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4.1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답변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품질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고도화</w:t>
      </w:r>
      <w:r w:rsidRPr="00BD09A1">
        <w:rPr>
          <w:b/>
          <w:bCs/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우선순위</w:t>
      </w:r>
      <w:r w:rsidRPr="00BD09A1">
        <w:rPr>
          <w:b/>
          <w:bCs/>
          <w:lang w:eastAsia="ko-KR"/>
        </w:rPr>
        <w:t xml:space="preserve">: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매우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높음</w:t>
      </w:r>
      <w:r w:rsidRPr="00BD09A1">
        <w:rPr>
          <w:b/>
          <w:bCs/>
          <w:lang w:eastAsia="ko-KR"/>
        </w:rPr>
        <w:t>)</w:t>
      </w:r>
    </w:p>
    <w:p w14:paraId="728E38BA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Re-ranking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모델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적용</w:t>
      </w:r>
      <w:r w:rsidRPr="00BD09A1">
        <w:rPr>
          <w:b/>
          <w:bCs/>
          <w:lang w:eastAsia="ko-KR"/>
        </w:rPr>
        <w:t xml:space="preserve"> (Cross Encoder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방식</w:t>
      </w:r>
      <w:r w:rsidRPr="00BD09A1">
        <w:rPr>
          <w:b/>
          <w:bCs/>
          <w:lang w:eastAsia="ko-KR"/>
        </w:rPr>
        <w:t>)</w:t>
      </w:r>
    </w:p>
    <w:p w14:paraId="552336B9" w14:textId="77777777" w:rsidR="00BD09A1" w:rsidRPr="00BD09A1" w:rsidRDefault="00BD09A1" w:rsidP="00BD09A1">
      <w:pPr>
        <w:numPr>
          <w:ilvl w:val="0"/>
          <w:numId w:val="26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검색</w:t>
      </w:r>
      <w:r w:rsidRPr="00BD09A1">
        <w:rPr>
          <w:lang w:eastAsia="ko-KR"/>
        </w:rPr>
        <w:t xml:space="preserve"> Top 10 → Re-ranking → </w:t>
      </w:r>
      <w:r w:rsidRPr="00BD09A1">
        <w:rPr>
          <w:rFonts w:ascii="맑은 고딕" w:eastAsia="맑은 고딕" w:hAnsi="맑은 고딕" w:cs="맑은 고딕" w:hint="eastAsia"/>
          <w:lang w:eastAsia="ko-KR"/>
        </w:rPr>
        <w:t>최종</w:t>
      </w:r>
      <w:r w:rsidRPr="00BD09A1">
        <w:rPr>
          <w:lang w:eastAsia="ko-KR"/>
        </w:rPr>
        <w:t xml:space="preserve"> Top 5</w:t>
      </w:r>
    </w:p>
    <w:p w14:paraId="42F73A7D" w14:textId="77777777" w:rsidR="00BD09A1" w:rsidRPr="00BD09A1" w:rsidRDefault="00BD09A1" w:rsidP="00BD09A1">
      <w:pPr>
        <w:numPr>
          <w:ilvl w:val="0"/>
          <w:numId w:val="26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 xml:space="preserve">Sentence-BERT </w:t>
      </w:r>
      <w:r w:rsidRPr="00BD09A1">
        <w:rPr>
          <w:rFonts w:ascii="맑은 고딕" w:eastAsia="맑은 고딕" w:hAnsi="맑은 고딕" w:cs="맑은 고딕" w:hint="eastAsia"/>
          <w:lang w:eastAsia="ko-KR"/>
        </w:rPr>
        <w:t>또는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lang w:eastAsia="ko-KR"/>
        </w:rPr>
        <w:t>ColBERT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기반</w:t>
      </w:r>
    </w:p>
    <w:p w14:paraId="218B9ABD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예상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효과</w:t>
      </w:r>
      <w:r w:rsidRPr="00BD09A1">
        <w:rPr>
          <w:b/>
          <w:bCs/>
          <w:lang w:eastAsia="ko-KR"/>
        </w:rPr>
        <w:t>:</w:t>
      </w:r>
    </w:p>
    <w:p w14:paraId="03BC0986" w14:textId="77777777" w:rsidR="00BD09A1" w:rsidRPr="00BD09A1" w:rsidRDefault="00BD09A1" w:rsidP="00BD09A1">
      <w:pPr>
        <w:numPr>
          <w:ilvl w:val="0"/>
          <w:numId w:val="27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문맥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일치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정확도</w:t>
      </w:r>
      <w:r w:rsidRPr="00BD09A1">
        <w:rPr>
          <w:lang w:eastAsia="ko-KR"/>
        </w:rPr>
        <w:t xml:space="preserve"> </w:t>
      </w:r>
      <w:r w:rsidRPr="00BD09A1">
        <w:rPr>
          <w:b/>
          <w:bCs/>
          <w:lang w:eastAsia="ko-KR"/>
        </w:rPr>
        <w:t xml:space="preserve">15–20%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</w:p>
    <w:p w14:paraId="5FC60A62" w14:textId="77777777" w:rsidR="00BD09A1" w:rsidRPr="00BD09A1" w:rsidRDefault="00BD09A1" w:rsidP="00BD09A1">
      <w:pPr>
        <w:numPr>
          <w:ilvl w:val="0"/>
          <w:numId w:val="27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헛맞은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Retrieval </w:t>
      </w:r>
      <w:r w:rsidRPr="00BD09A1">
        <w:rPr>
          <w:rFonts w:ascii="맑은 고딕" w:eastAsia="맑은 고딕" w:hAnsi="맑은 고딕" w:cs="맑은 고딕" w:hint="eastAsia"/>
          <w:lang w:eastAsia="ko-KR"/>
        </w:rPr>
        <w:t>줄어듦</w:t>
      </w:r>
    </w:p>
    <w:p w14:paraId="4B892DFD" w14:textId="18111FFE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68B61B53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Contextual Chunk Selection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</w:p>
    <w:p w14:paraId="2D4325E1" w14:textId="77777777" w:rsidR="00BD09A1" w:rsidRPr="00BD09A1" w:rsidRDefault="00BD09A1" w:rsidP="00BD09A1">
      <w:pPr>
        <w:numPr>
          <w:ilvl w:val="0"/>
          <w:numId w:val="28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선택된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기준으로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전후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</w:t>
      </w:r>
      <w:proofErr w:type="spellEnd"/>
      <w:r w:rsidRPr="00BD09A1">
        <w:rPr>
          <w:lang w:eastAsia="ko-KR"/>
        </w:rPr>
        <w:t>(N-1, N+1)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함께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전달</w:t>
      </w:r>
    </w:p>
    <w:p w14:paraId="041103B5" w14:textId="77777777" w:rsidR="00BD09A1" w:rsidRPr="00BD09A1" w:rsidRDefault="00BD09A1" w:rsidP="00BD09A1">
      <w:pPr>
        <w:numPr>
          <w:ilvl w:val="0"/>
          <w:numId w:val="28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문서에서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단편적인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청크만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전달되던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문제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해결</w:t>
      </w:r>
    </w:p>
    <w:p w14:paraId="1BC7D780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예상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효과</w:t>
      </w:r>
      <w:r w:rsidRPr="00BD09A1">
        <w:rPr>
          <w:b/>
          <w:bCs/>
          <w:lang w:eastAsia="ko-KR"/>
        </w:rPr>
        <w:t>:</w:t>
      </w:r>
    </w:p>
    <w:p w14:paraId="5CA30B6F" w14:textId="77777777" w:rsidR="00BD09A1" w:rsidRPr="00BD09A1" w:rsidRDefault="00BD09A1" w:rsidP="00BD09A1">
      <w:pPr>
        <w:numPr>
          <w:ilvl w:val="0"/>
          <w:numId w:val="29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복합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질문에서의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정확도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및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자연스러움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대폭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향상</w:t>
      </w:r>
    </w:p>
    <w:p w14:paraId="75FA9B87" w14:textId="773F9090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2A2D9410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4.2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응답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속도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우선순위</w:t>
      </w:r>
      <w:r w:rsidRPr="00BD09A1">
        <w:rPr>
          <w:b/>
          <w:bCs/>
          <w:lang w:eastAsia="ko-KR"/>
        </w:rPr>
        <w:t xml:space="preserve">: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높음</w:t>
      </w:r>
      <w:r w:rsidRPr="00BD09A1">
        <w:rPr>
          <w:b/>
          <w:bCs/>
          <w:lang w:eastAsia="ko-KR"/>
        </w:rPr>
        <w:t>)</w:t>
      </w:r>
    </w:p>
    <w:p w14:paraId="3195F39E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(1)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질문</w:t>
      </w:r>
      <w:r w:rsidRPr="00BD09A1">
        <w:rPr>
          <w:b/>
          <w:bCs/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임베딩</w:t>
      </w:r>
      <w:proofErr w:type="spellEnd"/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캐시</w:t>
      </w:r>
      <w:r w:rsidRPr="00BD09A1">
        <w:rPr>
          <w:b/>
          <w:bCs/>
          <w:lang w:eastAsia="ko-KR"/>
        </w:rPr>
        <w:t xml:space="preserve"> (Cloudflare KV)</w:t>
      </w:r>
    </w:p>
    <w:p w14:paraId="60AFCB04" w14:textId="77777777" w:rsidR="00BD09A1" w:rsidRPr="00BD09A1" w:rsidRDefault="00BD09A1" w:rsidP="00BD09A1">
      <w:pPr>
        <w:numPr>
          <w:ilvl w:val="0"/>
          <w:numId w:val="30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동일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질문을</w:t>
      </w:r>
      <w:r w:rsidRPr="00BD09A1">
        <w:rPr>
          <w:lang w:eastAsia="ko-KR"/>
        </w:rPr>
        <w:t xml:space="preserve"> 24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동안</w:t>
      </w:r>
      <w:r w:rsidRPr="00BD09A1">
        <w:rPr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캐싱</w:t>
      </w:r>
      <w:proofErr w:type="spellEnd"/>
    </w:p>
    <w:p w14:paraId="530C3164" w14:textId="77777777" w:rsidR="00BD09A1" w:rsidRPr="00BD09A1" w:rsidRDefault="00BD09A1" w:rsidP="00BD09A1">
      <w:pPr>
        <w:numPr>
          <w:ilvl w:val="0"/>
          <w:numId w:val="30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재질문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</w:t>
      </w:r>
      <w:r w:rsidRPr="00BD09A1">
        <w:rPr>
          <w:lang w:eastAsia="ko-KR"/>
        </w:rPr>
        <w:t xml:space="preserve"> Pinecone </w:t>
      </w:r>
      <w:r w:rsidRPr="00BD09A1">
        <w:rPr>
          <w:rFonts w:ascii="맑은 고딕" w:eastAsia="맑은 고딕" w:hAnsi="맑은 고딕" w:cs="맑은 고딕" w:hint="eastAsia"/>
          <w:lang w:eastAsia="ko-KR"/>
        </w:rPr>
        <w:t>검색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생략</w:t>
      </w:r>
    </w:p>
    <w:p w14:paraId="15CFBA79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효과</w:t>
      </w:r>
      <w:r w:rsidRPr="00BD09A1">
        <w:rPr>
          <w:b/>
          <w:bCs/>
          <w:lang w:eastAsia="ko-KR"/>
        </w:rPr>
        <w:t>: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응답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</w:t>
      </w:r>
      <w:r w:rsidRPr="00BD09A1">
        <w:rPr>
          <w:lang w:eastAsia="ko-KR"/>
        </w:rPr>
        <w:t xml:space="preserve"> </w:t>
      </w:r>
      <w:r w:rsidRPr="00BD09A1">
        <w:rPr>
          <w:b/>
          <w:bCs/>
          <w:lang w:eastAsia="ko-KR"/>
        </w:rPr>
        <w:t xml:space="preserve">30–40%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단축</w:t>
      </w:r>
    </w:p>
    <w:p w14:paraId="5D317212" w14:textId="5C99EC75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4CF20CA2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(2)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검색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결과</w:t>
      </w:r>
      <w:r w:rsidRPr="00BD09A1">
        <w:rPr>
          <w:b/>
          <w:bCs/>
          <w:lang w:eastAsia="ko-KR"/>
        </w:rPr>
        <w:t xml:space="preserve"> </w:t>
      </w:r>
      <w:proofErr w:type="spellStart"/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캐싱</w:t>
      </w:r>
      <w:proofErr w:type="spellEnd"/>
      <w:r w:rsidRPr="00BD09A1">
        <w:rPr>
          <w:b/>
          <w:bCs/>
          <w:lang w:eastAsia="ko-KR"/>
        </w:rPr>
        <w:t xml:space="preserve"> (FAQ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기반</w:t>
      </w:r>
      <w:r w:rsidRPr="00BD09A1">
        <w:rPr>
          <w:b/>
          <w:bCs/>
          <w:lang w:eastAsia="ko-KR"/>
        </w:rPr>
        <w:t>)</w:t>
      </w:r>
    </w:p>
    <w:p w14:paraId="7CDB727F" w14:textId="77777777" w:rsidR="00BD09A1" w:rsidRPr="00BD09A1" w:rsidRDefault="00BD09A1" w:rsidP="00BD09A1">
      <w:pPr>
        <w:numPr>
          <w:ilvl w:val="0"/>
          <w:numId w:val="31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반복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질문은</w:t>
      </w:r>
      <w:r w:rsidRPr="00BD09A1">
        <w:rPr>
          <w:lang w:eastAsia="ko-KR"/>
        </w:rPr>
        <w:t xml:space="preserve"> K/V </w:t>
      </w:r>
      <w:r w:rsidRPr="00BD09A1">
        <w:rPr>
          <w:rFonts w:ascii="맑은 고딕" w:eastAsia="맑은 고딕" w:hAnsi="맑은 고딕" w:cs="맑은 고딕" w:hint="eastAsia"/>
          <w:lang w:eastAsia="ko-KR"/>
        </w:rPr>
        <w:t>캐시에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저장</w:t>
      </w:r>
    </w:p>
    <w:p w14:paraId="09C47591" w14:textId="77777777" w:rsidR="00BD09A1" w:rsidRPr="00BD09A1" w:rsidRDefault="00BD09A1" w:rsidP="00BD09A1">
      <w:pPr>
        <w:numPr>
          <w:ilvl w:val="0"/>
          <w:numId w:val="31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업데이트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자동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캐시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무효화</w:t>
      </w:r>
    </w:p>
    <w:p w14:paraId="50DEDFB7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효과</w:t>
      </w:r>
      <w:r w:rsidRPr="00BD09A1">
        <w:rPr>
          <w:b/>
          <w:bCs/>
          <w:lang w:eastAsia="ko-KR"/>
        </w:rPr>
        <w:t>: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응답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속도</w:t>
      </w:r>
      <w:r w:rsidRPr="00BD09A1">
        <w:rPr>
          <w:lang w:eastAsia="ko-KR"/>
        </w:rPr>
        <w:t xml:space="preserve"> </w:t>
      </w:r>
      <w:r w:rsidRPr="00BD09A1">
        <w:rPr>
          <w:b/>
          <w:bCs/>
          <w:lang w:eastAsia="ko-KR"/>
        </w:rPr>
        <w:t xml:space="preserve">50%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단축</w:t>
      </w:r>
    </w:p>
    <w:p w14:paraId="1139577C" w14:textId="7255FEA8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5FDDE804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b/>
          <w:bCs/>
          <w:lang w:eastAsia="ko-KR"/>
        </w:rPr>
        <w:t xml:space="preserve">4.3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제품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b/>
          <w:bCs/>
          <w:lang w:eastAsia="ko-KR"/>
        </w:rPr>
        <w:t xml:space="preserve"> (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우선순위</w:t>
      </w:r>
      <w:r w:rsidRPr="00BD09A1">
        <w:rPr>
          <w:b/>
          <w:bCs/>
          <w:lang w:eastAsia="ko-KR"/>
        </w:rPr>
        <w:t xml:space="preserve">: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중간</w:t>
      </w:r>
      <w:r w:rsidRPr="00BD09A1">
        <w:rPr>
          <w:b/>
          <w:bCs/>
          <w:lang w:eastAsia="ko-KR"/>
        </w:rPr>
        <w:t>)</w:t>
      </w:r>
    </w:p>
    <w:p w14:paraId="26D6299A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관리자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대시보드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구축</w:t>
      </w:r>
    </w:p>
    <w:p w14:paraId="0106B8CA" w14:textId="77777777" w:rsidR="00BD09A1" w:rsidRPr="00BD09A1" w:rsidRDefault="00BD09A1" w:rsidP="00BD09A1">
      <w:pPr>
        <w:numPr>
          <w:ilvl w:val="0"/>
          <w:numId w:val="33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질문량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추이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79EBC790" w14:textId="77777777" w:rsidR="00BD09A1" w:rsidRPr="00BD09A1" w:rsidRDefault="00BD09A1" w:rsidP="00BD09A1">
      <w:pPr>
        <w:numPr>
          <w:ilvl w:val="0"/>
          <w:numId w:val="33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모델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응답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모니터링</w:t>
      </w:r>
    </w:p>
    <w:p w14:paraId="6553E9A1" w14:textId="77777777" w:rsidR="00BD09A1" w:rsidRPr="00BD09A1" w:rsidRDefault="00BD09A1" w:rsidP="00BD09A1">
      <w:pPr>
        <w:numPr>
          <w:ilvl w:val="0"/>
          <w:numId w:val="33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에러율</w:t>
      </w:r>
      <w:proofErr w:type="spellEnd"/>
      <w:r w:rsidRPr="00BD09A1">
        <w:rPr>
          <w:lang w:eastAsia="ko-KR"/>
        </w:rPr>
        <w:t>·</w:t>
      </w:r>
      <w:r w:rsidRPr="00BD09A1">
        <w:rPr>
          <w:rFonts w:ascii="맑은 고딕" w:eastAsia="맑은 고딕" w:hAnsi="맑은 고딕" w:cs="맑은 고딕" w:hint="eastAsia"/>
          <w:lang w:eastAsia="ko-KR"/>
        </w:rPr>
        <w:t>장애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5F36B6B4" w14:textId="77777777" w:rsidR="00BD09A1" w:rsidRPr="00BD09A1" w:rsidRDefault="00BD09A1" w:rsidP="00BD09A1">
      <w:pPr>
        <w:numPr>
          <w:ilvl w:val="0"/>
          <w:numId w:val="33"/>
        </w:numPr>
        <w:spacing w:after="0" w:line="240" w:lineRule="auto"/>
        <w:rPr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문서별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검색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빈도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510C02D6" w14:textId="440F10F6" w:rsidR="00BD09A1" w:rsidRPr="00BD09A1" w:rsidRDefault="00BD09A1" w:rsidP="00BD09A1">
      <w:pPr>
        <w:spacing w:after="0" w:line="240" w:lineRule="auto"/>
        <w:rPr>
          <w:lang w:eastAsia="ko-KR"/>
        </w:rPr>
      </w:pPr>
    </w:p>
    <w:p w14:paraId="54D5B7B7" w14:textId="77777777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 w:rsidRPr="00BD09A1">
        <w:rPr>
          <w:rFonts w:ascii="Times New Roman" w:hAnsi="Times New Roman" w:cs="Times New Roman"/>
          <w:b/>
          <w:bCs/>
          <w:lang w:eastAsia="ko-KR"/>
        </w:rPr>
        <w:t>■</w:t>
      </w:r>
      <w:r w:rsidRPr="00BD09A1">
        <w:rPr>
          <w:b/>
          <w:bCs/>
          <w:lang w:eastAsia="ko-KR"/>
        </w:rPr>
        <w:t xml:space="preserve"> UX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</w:p>
    <w:p w14:paraId="25F5B781" w14:textId="77777777" w:rsidR="00BD09A1" w:rsidRPr="00BD09A1" w:rsidRDefault="00BD09A1" w:rsidP="00BD09A1">
      <w:pPr>
        <w:numPr>
          <w:ilvl w:val="0"/>
          <w:numId w:val="3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대화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기록</w:t>
      </w:r>
      <w:r w:rsidRPr="00BD09A1">
        <w:rPr>
          <w:lang w:eastAsia="ko-KR"/>
        </w:rPr>
        <w:t xml:space="preserve"> / </w:t>
      </w:r>
      <w:r w:rsidRPr="00BD09A1">
        <w:rPr>
          <w:rFonts w:ascii="맑은 고딕" w:eastAsia="맑은 고딕" w:hAnsi="맑은 고딕" w:cs="맑은 고딕" w:hint="eastAsia"/>
          <w:lang w:eastAsia="ko-KR"/>
        </w:rPr>
        <w:t>대화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맥락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유지</w:t>
      </w:r>
    </w:p>
    <w:p w14:paraId="5E8DA967" w14:textId="77777777" w:rsidR="00BD09A1" w:rsidRPr="00BD09A1" w:rsidRDefault="00BD09A1" w:rsidP="00BD09A1">
      <w:pPr>
        <w:numPr>
          <w:ilvl w:val="0"/>
          <w:numId w:val="3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문서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미리보기</w:t>
      </w:r>
    </w:p>
    <w:p w14:paraId="7BA8B094" w14:textId="77777777" w:rsidR="00BD09A1" w:rsidRPr="00BD09A1" w:rsidRDefault="00BD09A1" w:rsidP="00BD09A1">
      <w:pPr>
        <w:numPr>
          <w:ilvl w:val="0"/>
          <w:numId w:val="34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드래그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앤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드롭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</w:t>
      </w:r>
    </w:p>
    <w:p w14:paraId="1DF1D071" w14:textId="17C8CEC3" w:rsidR="00BD09A1" w:rsidRPr="00BD09A1" w:rsidRDefault="00BD09A1" w:rsidP="00BD09A1">
      <w:pPr>
        <w:spacing w:after="0" w:line="240" w:lineRule="auto"/>
        <w:rPr>
          <w:b/>
          <w:bCs/>
          <w:lang w:eastAsia="ko-KR"/>
        </w:rPr>
      </w:pPr>
      <w:r>
        <w:rPr>
          <w:b/>
          <w:bCs/>
          <w:lang w:eastAsia="ko-KR"/>
        </w:rPr>
        <w:t>5</w:t>
      </w:r>
      <w:r w:rsidRPr="00BD09A1">
        <w:rPr>
          <w:b/>
          <w:bCs/>
          <w:lang w:eastAsia="ko-KR"/>
        </w:rPr>
        <w:t xml:space="preserve">.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결론</w:t>
      </w:r>
    </w:p>
    <w:p w14:paraId="60D63273" w14:textId="77777777" w:rsidR="00BD09A1" w:rsidRPr="00BD09A1" w:rsidRDefault="00BD09A1" w:rsidP="00BD09A1">
      <w:pPr>
        <w:spacing w:after="0" w:line="240" w:lineRule="auto"/>
        <w:rPr>
          <w:lang w:eastAsia="ko-KR"/>
        </w:rPr>
      </w:pPr>
      <w:proofErr w:type="spellStart"/>
      <w:r w:rsidRPr="00BD09A1">
        <w:rPr>
          <w:lang w:eastAsia="ko-KR"/>
        </w:rPr>
        <w:t>MindBase</w:t>
      </w:r>
      <w:proofErr w:type="spellEnd"/>
      <w:r w:rsidRPr="00BD09A1">
        <w:rPr>
          <w:lang w:eastAsia="ko-KR"/>
        </w:rPr>
        <w:t xml:space="preserve"> 1.4.0</w:t>
      </w:r>
      <w:r w:rsidRPr="00BD09A1">
        <w:rPr>
          <w:rFonts w:ascii="맑은 고딕" w:eastAsia="맑은 고딕" w:hAnsi="맑은 고딕" w:cs="맑은 고딕" w:hint="eastAsia"/>
          <w:lang w:eastAsia="ko-KR"/>
        </w:rPr>
        <w:t>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사용자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경험을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크게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개선한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버전</w:t>
      </w:r>
      <w:r w:rsidRPr="00BD09A1">
        <w:rPr>
          <w:rFonts w:ascii="맑은 고딕" w:eastAsia="맑은 고딕" w:hAnsi="맑은 고딕" w:cs="맑은 고딕" w:hint="eastAsia"/>
          <w:lang w:eastAsia="ko-KR"/>
        </w:rPr>
        <w:t>이다</w:t>
      </w:r>
      <w:r w:rsidRPr="00BD09A1">
        <w:rPr>
          <w:lang w:eastAsia="ko-KR"/>
        </w:rPr>
        <w:t>.</w:t>
      </w:r>
    </w:p>
    <w:p w14:paraId="145A56D9" w14:textId="77777777" w:rsidR="00BD09A1" w:rsidRPr="00BD09A1" w:rsidRDefault="00BD09A1" w:rsidP="00BD09A1">
      <w:pPr>
        <w:numPr>
          <w:ilvl w:val="0"/>
          <w:numId w:val="37"/>
        </w:numPr>
        <w:spacing w:after="0" w:line="240" w:lineRule="auto"/>
        <w:rPr>
          <w:lang w:eastAsia="ko-KR"/>
        </w:rPr>
      </w:pPr>
      <w:r w:rsidRPr="00BD09A1">
        <w:rPr>
          <w:rFonts w:ascii="맑은 고딕" w:eastAsia="맑은 고딕" w:hAnsi="맑은 고딕" w:cs="맑은 고딕" w:hint="eastAsia"/>
          <w:lang w:eastAsia="ko-KR"/>
        </w:rPr>
        <w:t>여러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문서를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업로드할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때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체감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성능이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대폭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개선</w:t>
      </w:r>
      <w:r w:rsidRPr="00BD09A1">
        <w:rPr>
          <w:rFonts w:ascii="맑은 고딕" w:eastAsia="맑은 고딕" w:hAnsi="맑은 고딕" w:cs="맑은 고딕" w:hint="eastAsia"/>
          <w:lang w:eastAsia="ko-KR"/>
        </w:rPr>
        <w:t>됨</w:t>
      </w:r>
    </w:p>
    <w:p w14:paraId="68C279FA" w14:textId="77777777" w:rsidR="00BD09A1" w:rsidRPr="00BD09A1" w:rsidRDefault="00BD09A1" w:rsidP="00BD09A1">
      <w:pPr>
        <w:numPr>
          <w:ilvl w:val="0"/>
          <w:numId w:val="37"/>
        </w:numPr>
        <w:spacing w:after="0" w:line="240" w:lineRule="auto"/>
        <w:rPr>
          <w:lang w:eastAsia="ko-KR"/>
        </w:rPr>
      </w:pPr>
      <w:r w:rsidRPr="00BD09A1">
        <w:rPr>
          <w:lang w:eastAsia="ko-KR"/>
        </w:rPr>
        <w:t xml:space="preserve">RAG </w:t>
      </w:r>
      <w:r w:rsidRPr="00BD09A1">
        <w:rPr>
          <w:rFonts w:ascii="맑은 고딕" w:eastAsia="맑은 고딕" w:hAnsi="맑은 고딕" w:cs="맑은 고딕" w:hint="eastAsia"/>
          <w:lang w:eastAsia="ko-KR"/>
        </w:rPr>
        <w:t>품질은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안정적이나</w:t>
      </w:r>
      <w:r w:rsidRPr="00BD09A1">
        <w:rPr>
          <w:lang w:eastAsia="ko-KR"/>
        </w:rPr>
        <w:t xml:space="preserve">, </w:t>
      </w:r>
      <w:r w:rsidRPr="00BD09A1">
        <w:rPr>
          <w:rFonts w:ascii="맑은 고딕" w:eastAsia="맑은 고딕" w:hAnsi="맑은 고딕" w:cs="맑은 고딕" w:hint="eastAsia"/>
          <w:lang w:eastAsia="ko-KR"/>
        </w:rPr>
        <w:t>복잡한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질문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처리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품질을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높이기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위한</w:t>
      </w:r>
      <w:r w:rsidRPr="00BD09A1">
        <w:rPr>
          <w:lang w:eastAsia="ko-KR"/>
        </w:rPr>
        <w:t xml:space="preserve"> </w:t>
      </w:r>
      <w:r w:rsidRPr="00BD09A1">
        <w:rPr>
          <w:b/>
          <w:bCs/>
          <w:lang w:eastAsia="ko-KR"/>
        </w:rPr>
        <w:t>Re-ranking</w:t>
      </w:r>
      <w:r w:rsidRPr="00BD09A1">
        <w:rPr>
          <w:rFonts w:ascii="맑은 고딕" w:eastAsia="맑은 고딕" w:hAnsi="맑은 고딕" w:cs="맑은 고딕" w:hint="eastAsia"/>
          <w:lang w:eastAsia="ko-KR"/>
        </w:rPr>
        <w:t>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다음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핵심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목표</w:t>
      </w:r>
    </w:p>
    <w:p w14:paraId="378D260B" w14:textId="40403BA1" w:rsidR="00DC530E" w:rsidRPr="003837FA" w:rsidRDefault="00BD09A1" w:rsidP="003837FA">
      <w:pPr>
        <w:numPr>
          <w:ilvl w:val="0"/>
          <w:numId w:val="37"/>
        </w:numPr>
        <w:spacing w:after="0" w:line="240" w:lineRule="auto"/>
        <w:rPr>
          <w:rFonts w:hint="eastAsia"/>
          <w:lang w:eastAsia="ko-KR"/>
        </w:rPr>
      </w:pPr>
      <w:proofErr w:type="spellStart"/>
      <w:r w:rsidRPr="00BD09A1">
        <w:rPr>
          <w:rFonts w:ascii="맑은 고딕" w:eastAsia="맑은 고딕" w:hAnsi="맑은 고딕" w:cs="맑은 고딕" w:hint="eastAsia"/>
          <w:lang w:eastAsia="ko-KR"/>
        </w:rPr>
        <w:t>캐싱</w:t>
      </w:r>
      <w:proofErr w:type="spellEnd"/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구조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도입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속도와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정확도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모두에서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체감되는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성능</w:t>
      </w:r>
      <w:r w:rsidRPr="00BD09A1">
        <w:rPr>
          <w:b/>
          <w:bCs/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b/>
          <w:bCs/>
          <w:lang w:eastAsia="ko-KR"/>
        </w:rPr>
        <w:t>향상</w:t>
      </w:r>
      <w:r w:rsidRPr="00BD09A1">
        <w:rPr>
          <w:rFonts w:ascii="맑은 고딕" w:eastAsia="맑은 고딕" w:hAnsi="맑은 고딕" w:cs="맑은 고딕" w:hint="eastAsia"/>
          <w:lang w:eastAsia="ko-KR"/>
        </w:rPr>
        <w:t>이</w:t>
      </w:r>
      <w:r w:rsidRPr="00BD09A1">
        <w:rPr>
          <w:lang w:eastAsia="ko-KR"/>
        </w:rPr>
        <w:t xml:space="preserve"> </w:t>
      </w:r>
      <w:r w:rsidRPr="00BD09A1">
        <w:rPr>
          <w:rFonts w:ascii="맑은 고딕" w:eastAsia="맑은 고딕" w:hAnsi="맑은 고딕" w:cs="맑은 고딕" w:hint="eastAsia"/>
          <w:lang w:eastAsia="ko-KR"/>
        </w:rPr>
        <w:t>기대됨</w:t>
      </w:r>
    </w:p>
    <w:sectPr w:rsidR="00DC530E" w:rsidRPr="003837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107A7"/>
    <w:multiLevelType w:val="multilevel"/>
    <w:tmpl w:val="A5B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861A0"/>
    <w:multiLevelType w:val="multilevel"/>
    <w:tmpl w:val="F0C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A7D4F"/>
    <w:multiLevelType w:val="multilevel"/>
    <w:tmpl w:val="346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929CA"/>
    <w:multiLevelType w:val="multilevel"/>
    <w:tmpl w:val="DA2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926DA"/>
    <w:multiLevelType w:val="multilevel"/>
    <w:tmpl w:val="483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461E0"/>
    <w:multiLevelType w:val="multilevel"/>
    <w:tmpl w:val="3F2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A0F02"/>
    <w:multiLevelType w:val="multilevel"/>
    <w:tmpl w:val="DCE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E000F"/>
    <w:multiLevelType w:val="multilevel"/>
    <w:tmpl w:val="F0A6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C56A3"/>
    <w:multiLevelType w:val="multilevel"/>
    <w:tmpl w:val="ED046C4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8550593"/>
    <w:multiLevelType w:val="multilevel"/>
    <w:tmpl w:val="26F4B1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9FD1628"/>
    <w:multiLevelType w:val="multilevel"/>
    <w:tmpl w:val="5A9E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350F7"/>
    <w:multiLevelType w:val="multilevel"/>
    <w:tmpl w:val="CF8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05940"/>
    <w:multiLevelType w:val="multilevel"/>
    <w:tmpl w:val="8FB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10FC4"/>
    <w:multiLevelType w:val="multilevel"/>
    <w:tmpl w:val="E7EC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3C4E66"/>
    <w:multiLevelType w:val="multilevel"/>
    <w:tmpl w:val="AD7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9140C"/>
    <w:multiLevelType w:val="multilevel"/>
    <w:tmpl w:val="807E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746BA4"/>
    <w:multiLevelType w:val="multilevel"/>
    <w:tmpl w:val="60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A2770"/>
    <w:multiLevelType w:val="multilevel"/>
    <w:tmpl w:val="708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47747"/>
    <w:multiLevelType w:val="multilevel"/>
    <w:tmpl w:val="7F3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75DC8"/>
    <w:multiLevelType w:val="multilevel"/>
    <w:tmpl w:val="074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96D89"/>
    <w:multiLevelType w:val="multilevel"/>
    <w:tmpl w:val="E0D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B5200"/>
    <w:multiLevelType w:val="multilevel"/>
    <w:tmpl w:val="390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E39EB"/>
    <w:multiLevelType w:val="multilevel"/>
    <w:tmpl w:val="0290C71E"/>
    <w:styleLink w:val="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BE36023"/>
    <w:multiLevelType w:val="multilevel"/>
    <w:tmpl w:val="B21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14DCE"/>
    <w:multiLevelType w:val="multilevel"/>
    <w:tmpl w:val="54D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D18F8"/>
    <w:multiLevelType w:val="multilevel"/>
    <w:tmpl w:val="488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221B3"/>
    <w:multiLevelType w:val="multilevel"/>
    <w:tmpl w:val="07B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F5662"/>
    <w:multiLevelType w:val="multilevel"/>
    <w:tmpl w:val="48AA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46992">
    <w:abstractNumId w:val="8"/>
  </w:num>
  <w:num w:numId="2" w16cid:durableId="935753310">
    <w:abstractNumId w:val="6"/>
  </w:num>
  <w:num w:numId="3" w16cid:durableId="1154299161">
    <w:abstractNumId w:val="5"/>
  </w:num>
  <w:num w:numId="4" w16cid:durableId="881748220">
    <w:abstractNumId w:val="4"/>
  </w:num>
  <w:num w:numId="5" w16cid:durableId="21833000">
    <w:abstractNumId w:val="7"/>
  </w:num>
  <w:num w:numId="6" w16cid:durableId="1422410682">
    <w:abstractNumId w:val="3"/>
  </w:num>
  <w:num w:numId="7" w16cid:durableId="707220513">
    <w:abstractNumId w:val="2"/>
  </w:num>
  <w:num w:numId="8" w16cid:durableId="1209953954">
    <w:abstractNumId w:val="1"/>
  </w:num>
  <w:num w:numId="9" w16cid:durableId="45302354">
    <w:abstractNumId w:val="0"/>
  </w:num>
  <w:num w:numId="10" w16cid:durableId="659625572">
    <w:abstractNumId w:val="17"/>
  </w:num>
  <w:num w:numId="11" w16cid:durableId="978731904">
    <w:abstractNumId w:val="31"/>
  </w:num>
  <w:num w:numId="12" w16cid:durableId="1240482419">
    <w:abstractNumId w:val="18"/>
  </w:num>
  <w:num w:numId="13" w16cid:durableId="1018972715">
    <w:abstractNumId w:val="24"/>
  </w:num>
  <w:num w:numId="14" w16cid:durableId="1500345626">
    <w:abstractNumId w:val="13"/>
  </w:num>
  <w:num w:numId="15" w16cid:durableId="1844009094">
    <w:abstractNumId w:val="20"/>
  </w:num>
  <w:num w:numId="16" w16cid:durableId="719209390">
    <w:abstractNumId w:val="28"/>
  </w:num>
  <w:num w:numId="17" w16cid:durableId="2134590556">
    <w:abstractNumId w:val="19"/>
  </w:num>
  <w:num w:numId="18" w16cid:durableId="1701122145">
    <w:abstractNumId w:val="22"/>
  </w:num>
  <w:num w:numId="19" w16cid:durableId="247152777">
    <w:abstractNumId w:val="36"/>
  </w:num>
  <w:num w:numId="20" w16cid:durableId="431708047">
    <w:abstractNumId w:val="16"/>
  </w:num>
  <w:num w:numId="21" w16cid:durableId="2052340760">
    <w:abstractNumId w:val="32"/>
  </w:num>
  <w:num w:numId="22" w16cid:durableId="642543842">
    <w:abstractNumId w:val="21"/>
  </w:num>
  <w:num w:numId="23" w16cid:durableId="216672536">
    <w:abstractNumId w:val="30"/>
  </w:num>
  <w:num w:numId="24" w16cid:durableId="250547957">
    <w:abstractNumId w:val="12"/>
  </w:num>
  <w:num w:numId="25" w16cid:durableId="113406534">
    <w:abstractNumId w:val="11"/>
  </w:num>
  <w:num w:numId="26" w16cid:durableId="49504871">
    <w:abstractNumId w:val="10"/>
  </w:num>
  <w:num w:numId="27" w16cid:durableId="99031868">
    <w:abstractNumId w:val="26"/>
  </w:num>
  <w:num w:numId="28" w16cid:durableId="389427717">
    <w:abstractNumId w:val="35"/>
  </w:num>
  <w:num w:numId="29" w16cid:durableId="1792281939">
    <w:abstractNumId w:val="14"/>
  </w:num>
  <w:num w:numId="30" w16cid:durableId="552078271">
    <w:abstractNumId w:val="27"/>
  </w:num>
  <w:num w:numId="31" w16cid:durableId="622926197">
    <w:abstractNumId w:val="33"/>
  </w:num>
  <w:num w:numId="32" w16cid:durableId="840201468">
    <w:abstractNumId w:val="25"/>
  </w:num>
  <w:num w:numId="33" w16cid:durableId="1196456198">
    <w:abstractNumId w:val="23"/>
  </w:num>
  <w:num w:numId="34" w16cid:durableId="649553426">
    <w:abstractNumId w:val="15"/>
  </w:num>
  <w:num w:numId="35" w16cid:durableId="1089545053">
    <w:abstractNumId w:val="9"/>
  </w:num>
  <w:num w:numId="36" w16cid:durableId="1480001405">
    <w:abstractNumId w:val="29"/>
  </w:num>
  <w:num w:numId="37" w16cid:durableId="7538203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79F"/>
    <w:rsid w:val="0029639D"/>
    <w:rsid w:val="00326F90"/>
    <w:rsid w:val="003837FA"/>
    <w:rsid w:val="0048656B"/>
    <w:rsid w:val="004C0C9E"/>
    <w:rsid w:val="004E38AB"/>
    <w:rsid w:val="007174A0"/>
    <w:rsid w:val="0087039C"/>
    <w:rsid w:val="00A34106"/>
    <w:rsid w:val="00AA1D8D"/>
    <w:rsid w:val="00B47730"/>
    <w:rsid w:val="00BD09A1"/>
    <w:rsid w:val="00CB0664"/>
    <w:rsid w:val="00DC530E"/>
    <w:rsid w:val="00F41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5301C54"/>
  <w14:defaultImageDpi w14:val="300"/>
  <w15:docId w15:val="{C15665E0-88FA-F844-B646-DDCBB2FA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0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1">
    <w:name w:val="현재 목록1"/>
    <w:uiPriority w:val="99"/>
    <w:rsid w:val="0048656B"/>
    <w:pPr>
      <w:numPr>
        <w:numId w:val="11"/>
      </w:numPr>
    </w:pPr>
  </w:style>
  <w:style w:type="paragraph" w:styleId="aff1">
    <w:name w:val="Normal (Web)"/>
    <w:basedOn w:val="a1"/>
    <w:uiPriority w:val="99"/>
    <w:unhideWhenUsed/>
    <w:rsid w:val="003837FA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unhideWhenUsed/>
    <w:rsid w:val="00BD09A1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BD0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5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6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5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0d4ad5f.webapp-31i.pages.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Kim, Tae Ryong (HPC&amp;AI CM)</cp:lastModifiedBy>
  <cp:revision>6</cp:revision>
  <dcterms:created xsi:type="dcterms:W3CDTF">2025-12-02T13:32:00Z</dcterms:created>
  <dcterms:modified xsi:type="dcterms:W3CDTF">2025-12-02T13:38:00Z</dcterms:modified>
  <cp:category/>
</cp:coreProperties>
</file>